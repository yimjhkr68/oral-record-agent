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현기호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OHI-202603-0007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OHI-202603-0007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11일 (수) 오후 2:00~4:30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표선면 4.3 유족회 사무실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오○○ (제주4·3평화재단)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박○○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및 영상 촬영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AUD-202603-0007.mp3 / VID-202603-0007.mp4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현기호 (玄基鎬)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남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1953년 (면담 당시 73세)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남제주군 표선면 가시리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표선면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출생 전 / 부친 피해 당사자, 2세 유족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구술자는 4.3 피해 2세 유족으로, 아버지가 4.3 당시 연행되어 옥살이를 하고 석방 후 연좌제로 인해 평생 사회적 차별을 받았다. 구술자 본인도 공무원 시험 합격 후 임용 취소를 당했으며, 이후 유족회 활동을 통해 진상규명 운동에 참여한 경험을 증언한다.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아버지의 옥살이와 귀환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아버지가 4.3 때 잡혀가서 형무소 생활을 하셨어요. 제가 태어나기 전이에요. 아버지가 석방되신 게 제가 어릴 때인데, 석방되어 돌아오신 아버지는 몸이 많이 상해 계셨대요. 어머니가 처음 봤을 때 너무 말라서 알아보기 힘들었다고 하셨어요.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아버지는 석방 후에도 주기적으로 경찰서에 출석하셔야 했어요. 감시를 받으신 거죠. 아버지가 그 얘기를 하시면 얼굴이 굳어지셨어요. 매우 자존심 상하는 일이셨던 것 같아요. 아무 죄도 없이 왜 경찰서에 가야 하냐고.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연좌제로 겪은 차별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제가 공무원 시험을 봤어요. 필기도 붙고 면접도 통과했는데, 임용이 안 됐어요. 이유를 안 가르쳐 줬어요. 나중에 특별법이 생기고 관련 자료를 찾아보니까 아버지 전력 때문이었다는 게 확인됐어요. 제가 아버지 대신 죗값을 치른 거예요. 제가 뭘 잘못했습니까?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군대에서도 마찬가지였어요. 입대는 됐는데 보직 배치에서 불이익을 받았어요. 당시에는 영문을 몰랐는데 이제 와서 보면 다 연결이 돼요. 연좌제라는 제도가 제 삶에 얼마나 많은 영향을 미쳤는지. 사람들은 연좌제가 언제 폐지됐는지도 모르는 경우가 많은데, 실질적으로는 훨씬 오래 남아 있었어요.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유족회 활동과 진상규명 참여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1990년대 초에 유족회가 생기고 나서 저도 참여하기 시작했어요. 우리 처지가 비슷한 사람들이 모이니까 말하기가 훨씬 쉬웠어요. 혼자였을 때는 말할 곳이 없었거든요. 유족회에서 처음으로 내 얘기를 하고 다른 사람들 얘기도 들었어요. 우리가 겪은 게 같구나, 혼자가 아니었구나 하는 걸 그때 처음 느꼈어요.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특별법 서명운동 때 온 마을 다니면서 서명을 받으러 다녔어요. 어르신들 중에는 무서워서 서명 못 하겠다는 분도 계셨어요. 그 오래된 공포가 아직 남아 있었던 거죠. 그분들 설득해 드리면서 저도 많이 배웠어요. 이 운동이 얼마나 필요한 건지를.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표선면 가시리  /  2세 유족  /  아버지 수형  /  연좌제  /  공무원 임용 취소  /  유족회  /  특별법 서명운동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