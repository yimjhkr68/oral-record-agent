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80" w:lineRule="exact"/>
        <w:jc w:val="center"/>
      </w:pPr>
      <w:r>
        <w:rPr>
          <w:rFonts w:ascii="맑은 고딕" w:hAnsi="맑은 고딕" w:eastAsia="맑은 고딕"/>
          <w:b w:val="0"/>
          <w:i w:val="0"/>
          <w:color w:val="888888"/>
          <w:sz w:val="20"/>
        </w:rPr>
        <w:t>제주 4·3 사건 구술 기록</w:t>
      </w:r>
    </w:p>
    <w:p>
      <w:pPr>
        <w:spacing w:before="40" w:after="60" w:line="380" w:lineRule="exact"/>
        <w:jc w:val="center"/>
      </w:pPr>
      <w:r>
        <w:rPr>
          <w:rFonts w:ascii="맑은 고딕" w:hAnsi="맑은 고딕" w:eastAsia="맑은 고딕"/>
          <w:b/>
          <w:i w:val="0"/>
          <w:color w:val="1A1A6E"/>
          <w:sz w:val="36"/>
        </w:rPr>
        <w:t>오용복 구술</w:t>
      </w:r>
    </w:p>
    <w:p>
      <w:pPr>
        <w:spacing w:before="0" w:after="200" w:line="380" w:lineRule="exact"/>
        <w:jc w:val="center"/>
      </w:pPr>
      <w:r>
        <w:rPr>
          <w:rFonts w:ascii="맑은 고딕" w:hAnsi="맑은 고딕" w:eastAsia="맑은 고딕"/>
          <w:b w:val="0"/>
          <w:i w:val="0"/>
          <w:color w:val="999999"/>
          <w:sz w:val="19"/>
        </w:rPr>
        <w:t>기록번호: OHI-202603-0001</w:t>
      </w:r>
    </w:p>
    <w:p>
      <w:pPr>
        <w:spacing w:before="40" w:after="40"/>
        <w:pBdr>
          <w:bottom w:val="single" w:sz="6" w:space="1" w:color="1A1A6E"/>
        </w:pBdr>
      </w:pPr>
    </w:p>
    <w:p>
      <w:pPr>
        <w:spacing w:before="20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면담 정보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기록번호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OHI-202603-0001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면담일시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2026년 3월 4일 (화) 오전 10:00~12:40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면담장소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구술자 자택 (제주시 한림읍)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면담자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김○○ (제주4·3연구소)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기록자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이○○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녹음 여부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녹음 및 영상 촬영 완료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파일명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AUD-202603-0001.mp3 / VID-202603-0001.mp4</w:t>
            </w:r>
          </w:p>
        </w:tc>
      </w:tr>
    </w:tbl>
    <w:p/>
    <w:p>
      <w:pPr>
        <w:spacing w:before="12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구술자 기본 정보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성 명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오용복 (吳龍福)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성 별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남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출생연도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1952년 (면담 당시 74세)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출신지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제주도 북제주군 한림읍 금능리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현거주지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제주시 한림읍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4.3 당시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만 1세 이하 (유아) / 부친 피해 당사자</w:t>
            </w:r>
          </w:p>
        </w:tc>
      </w:tr>
    </w:tbl>
    <w:p/>
    <w:p>
      <w:pPr>
        <w:spacing w:before="12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구술 내용 요약</w:t>
      </w:r>
    </w:p>
    <w:p>
      <w:pPr>
        <w:spacing w:before="0" w:after="160" w:line="360" w:lineRule="exact"/>
        <w:ind w:firstLine="283"/>
      </w:pPr>
      <w:r>
        <w:rPr>
          <w:rFonts w:ascii="맑은 고딕" w:hAnsi="맑은 고딕" w:eastAsia="맑은 고딕"/>
          <w:b w:val="0"/>
          <w:i/>
          <w:color w:val="333344"/>
          <w:sz w:val="21"/>
        </w:rPr>
        <w:t>구술자의 아버지 오○○(1923년생)는 1948년 10월 한림읍 금능리에서 토벌대에 연행된 뒤 소식이 끊겼다. 구술자는 당시 한 살이 채 안 된 유아였으므로 직접 기억은 없으나, 어머니와 마을 어른들로부터 전해 들은 이야기를 증언한다. 연행 경위, 가족의 수소문 과정, 오랜 기다림과 연좌제로 인한 삶의 어려움을 상세히 구술하였다.</w:t>
      </w:r>
    </w:p>
    <w:p>
      <w:pPr>
        <w:spacing w:before="40" w:after="40"/>
        <w:pBdr>
          <w:bottom w:val="single" w:sz="6" w:space="1" w:color="AAAACC"/>
        </w:pBdr>
      </w:pPr>
    </w:p>
    <w:p>
      <w:pPr>
        <w:spacing w:before="20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구술 본문</w:t>
      </w:r>
    </w:p>
    <w:p>
      <w:pPr>
        <w:spacing w:before="160" w:after="60" w:line="380" w:lineRule="exact"/>
      </w:pPr>
      <w:r>
        <w:rPr>
          <w:rFonts w:ascii="맑은 고딕" w:hAnsi="맑은 고딕" w:eastAsia="맑은 고딕"/>
          <w:b/>
          <w:i w:val="0"/>
          <w:color w:val="2F5F2F"/>
          <w:sz w:val="22"/>
        </w:rPr>
        <w:t>[1] 아버지에 대한 기억과 전해 들은 이야기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제가 아버지 얼굴을 기억하지 못해요. 그때 제가 돌도 안 됐으니까. 아버지 사진 한 장 없어요. 일제 때 찍은 사진이 있었다고 하는데 4.3 때 불이 나면서 다 타버렸대요. 어머니가 살아 계실 때 제가 아버지 어떻게 생겼냐고 여쭤보면 눈이 커다랬고 웃음이 많은 분이었다고, 그렇게만 말씀하셨어요. 더는 말을 안 하셨어요. 마음이 아프신 거죠.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어머니한테서 들은 거로는 1948년 가을이었대요. 음력으로는 구월이었다고, 정확히 기억하셨어요. 그날 아침에 군인들이 마을에 들어왔는데, 성인 남자들을 한 곳에 모아 놓았대요. 아버지는 그때 집에서 쉬고 계셨는데 군인들이 집 안까지 들어와서 나오라고 했대요. 어머니가 아이 아버지, 어디 가느냐고 따라 나가려 했더니 군인이 막아서면서 집에 있으라 했고, 아버지는 잠깐 갔다 오마 하고는 나갔대요. 그게 마지막이었어요.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그 뒤로 아버지가 어디 갔는지 알 수가 없었대요. 어머니가 제주읍 경찰서에도 가봤고, 수소문을 해봤지만 어디에 있다는 답을 못 받으셨어요. 마을에서 같이 끌려간 사람들 중에 몇 명은 나중에 돌아왔는데 아버지는 끝내 안 돌아오셨어요. 시신도 못 찾고, 어디서 어떻게 됐는지도 몰라요. 지금도 모르는 거예요.</w:t>
      </w:r>
    </w:p>
    <w:p>
      <w:pPr>
        <w:spacing w:before="160" w:after="60" w:line="380" w:lineRule="exact"/>
      </w:pPr>
      <w:r>
        <w:rPr>
          <w:rFonts w:ascii="맑은 고딕" w:hAnsi="맑은 고딕" w:eastAsia="맑은 고딕"/>
          <w:b/>
          <w:i w:val="0"/>
          <w:color w:val="2F5F2F"/>
          <w:sz w:val="22"/>
        </w:rPr>
        <w:t>[2] 어머니가 혼자 살아온 세월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어머니는 스물다섯에 혼자가 되셨어요. 저를 안고. 어머니가 생계를 꾸려야 했는데, 밭에 나가 일도 하고 해녀 일도 하셨어요. 저는 어머니가 물질하러 나가실 때 할머니 등에 업혀 있었대요. 할머니도 편찮으셔서 오래 안 사셨어요. 그러면 어머니 혼자인 거죠.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제가 학교 다닐 때 친구들 아버지들이 운동회 날 오거든요. 그거 보면서 저도 아버지가 있었으면 했죠. 그런데 그런 말을 어머니한테는 못 했어요. 어머니가 얼마나 힘드신지 아니까. 아버지 얘기도 제가 먼저 꺼내기가 어려웠어요. 어머니 눈이 금방 빨개지거든요.</w:t>
      </w:r>
    </w:p>
    <w:p>
      <w:pPr>
        <w:spacing w:before="160" w:after="60" w:line="380" w:lineRule="exact"/>
      </w:pPr>
      <w:r>
        <w:rPr>
          <w:rFonts w:ascii="맑은 고딕" w:hAnsi="맑은 고딕" w:eastAsia="맑은 고딕"/>
          <w:b/>
          <w:i w:val="0"/>
          <w:color w:val="2F5F2F"/>
          <w:sz w:val="22"/>
        </w:rPr>
        <w:t>[3] 연좌제와 사회적 차별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제가 군에 입대할 때 신원조회를 하는데, 그때 아버지가 4.3 연루자라는 게 나온 거예요. 부대 배치에서 불이익을 받았어요. 자세한 건 말씀드리기 그렇지만, 같은 기수 사람들이 가는 데를 저는 못 갔어요. 당시에는 왜 그런지 몰랐는데 나중에야 알았죠. 아버지 때문이라는 걸.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취직할 때도 그랬어요. 공무원 시험을 봤는데 합격하고도 임용이 안 됐어요. 이유를 설명해 주지 않으니까 저도 어머니도 몰랐죠. 나중에 특별법이 생기고 나서야 그게 연좌제 때문이었다는 걸 확인했어요. 이미 그 자리는 다른 사람이 채워졌고, 저는 돌아갈 수가 없었어요. 그냥 사기업에서 일했죠.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지금은 시간이 많이 지났고, 국가 사과도 받았지만 속에서 뭔가 응어리가 다 풀리지는 않아요. 아버지가 어디서 어떻게 돌아가셨는지를 모르니까요. 이름이라도 어딘가에 기록돼 있으면 좋겠는데, 아직 희생자 신고도 다 됐는지 모르겠어요.</w:t>
      </w:r>
    </w:p>
    <w:p>
      <w:pPr>
        <w:spacing w:before="40" w:after="40"/>
        <w:pBdr>
          <w:bottom w:val="single" w:sz="6" w:space="1" w:color="AAAACC"/>
        </w:pBdr>
      </w:pPr>
    </w:p>
    <w:p>
      <w:pPr>
        <w:spacing w:before="20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주요 색인어</w:t>
      </w:r>
    </w:p>
    <w:p>
      <w:pPr>
        <w:spacing w:before="0" w:after="80" w:line="380" w:lineRule="exact"/>
      </w:pPr>
      <w:r>
        <w:rPr>
          <w:rFonts w:ascii="맑은 고딕" w:hAnsi="맑은 고딕" w:eastAsia="맑은 고딕"/>
          <w:b w:val="0"/>
          <w:i w:val="0"/>
          <w:color w:val="444444"/>
          <w:sz w:val="20"/>
        </w:rPr>
        <w:t>금능리  /  토벌대 연행  /  행방불명  /  연좌제  /  군입대 불이익  /  어머니 해녀  /  유아 유가족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