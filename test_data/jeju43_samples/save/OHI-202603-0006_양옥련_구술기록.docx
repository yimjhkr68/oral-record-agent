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양옥련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OHI-202603-0006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OHI-202603-0002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10일 (화) 오전 10:00~12:00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구술자 자택 (애월읍)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김○○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완료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AUD-202603-0006.mp3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양옥련 (梁玉蓮)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1946년 (면담 당시 80세)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북제주군 애월읍 하귀리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애월읍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만 2~3세 (어머니로부터 전해들은 내용 위주)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구술자는 4.3 당시 만 2세로 직접 기억은 없으나, 어머니의 증언을 통해 하귀리 마을 소각 과정과 가족 피신 이야기를 전한다. 외삼촌 둘이 토벌 과정에서 사망하였으며, 어머니는 유아였던 구술자를 안고 해안 쪽 친척집으로 피난했다. 어머니가 생전에 남긴 기억을 중심으로 구술한다.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어머니가 들려준 마을 소각의 기억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어머니가 살아계실 때 가끔씩 그 얘기를 하셨어요. 처음에는 저한테 잘 안 하시다가, 제가 어른이 되고 나서야 조금씩 말씀해 주셨어요. 어머니 목소리가 그 얘기 할 때만 달라지셨어요. 떨리는 거요.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1948년 겨울에 군인들이 마을에 들어왔는데, 집집마다 불을 질렀대요. 어머니가 저를 안고 뒷길로 빠져나왔대요. 저는 그때 두 살이었으니까 당연히 기억이 없죠. 마을을 나오면서 뒤를 돌아보니 집들이 타고 있었대요. 불빛이 하늘까지 올라갔대요. 평생 그 장면이 눈에 선하다고 하셨어요.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외삼촌들의 죽음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어머니의 오빠, 그러니까 제 외삼촌 둘이 그때 돌아가셨어요. 큰 외삼촌은 토벌대에 끌려가다 어디선가 총에 맞아 돌아가셨고, 작은 외삼촌은 산에 피신해 있다가 어떻게 되셨대요. 시신을 찾지 못했어요. 외할머니가 두 아들을 잃고 얼마 못 사셨대요. 어머니가 외할머니 임종을 지켰는데, 외할머니가 마지막까지 두 아들 이름을 부르셨대요.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어머니는 외삼촌들 제삿날마다 혼자서 방에 들어가서 우셨어요. 저는 그 모습을 수십 번 봤어요. 제가 옆에 있어드리면 어머니가 괜찮다고 하셨는데, 눈이 빨개요. 그 설움이 어디 가는 게 아니잖아요.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기억을 이어받는 것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어머니가 2015년에 돌아가셨어요. 돌아가시기 전에 저한테 꼭 외삼촌들 이름을 기억해 달라고 하셨어요. 그 이름을 희생자 명부에 올리는 것도 어머니가 원하셨어요. 신고를 해서 지금은 등록이 됐어요.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저는 어머니한테서 받은 이 기억을 제 자녀들한테 전하고 있어요. 외증조할머니, 외삼촌들이 어떤 분들이셨는지. 가족 이야기로서 4.3을 전하는 거예요. 어머니가 그 기억을 저한테 전해주지 않으셨다면 저도 몰랐을 텐데, 전해주셨으니까 제가 또 전할 수 있는 거잖아요.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애월읍 하귀리  /  마을 소각  /  유아 피난  /  외삼촌 두 명 사망  /  어머니 구전 기억  /  기억의 세대 전이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