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강정순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OHI-202603-0008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OHI-202603-0008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12일 (목) 오전 10:00~12:30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구술자 자택 (구좌읍)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이○○ (제주4·3연구소)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홍○○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완료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AUD-202603-0008.mp3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강정순 (姜貞順)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1947년 (면담 당시 79세)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북제주군 구좌읍 행원리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구좌읍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만 1~2세 / 부친·형부 피해 당사자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구술자의 아버지는 4.3 당시 자수 후 총살당했으며, 언니의 남편(형부)도 같은 시기 희생되었다. 구술자는 어머니와 언니로부터 들은 이야기를 전하며, 두 명의 남성을 한꺼번에 잃은 두 가족이 한 지붕 아래 모여 살면서 생계를 유지한 경험을 증언한다.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아버지의 자수와 죽음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아버지가 자수하면 살려준다는 말을 들으셨대요. 그래서 자수했는데 죽었어요. 어머니가 그 얘기를 할 때마다 목소리가 떨리셨어요. 자수하지 말 걸, 그냥 산에 있을 걸. 자수하면 죽이지 않는다고 했는데 왜 죽였냐고. 어머니가 평생 그 원망을 안고 사셨어요.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자수한 사람들을 어디론가 데려갔는데 돌아오지 않았어요. 나중에 근처에서 시신들이 발견됐다는 소식을 들었대요. 어머니가 찾아갔는데 워낙 많아서 아버지를 찾지 못하셨대요. 그냥 그 자리에서 우셨다고. 시신도 제대로 수습을 못 하셨어요.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두 가족이 함께 산 세월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아버지가 돌아가시고, 언니 남편도 같은 시기에 돌아가셨어요. 어머니랑 저, 언니랑 조카들이 한 집에 모여 살았어요. 성인 남자가 없는 두 가족이 합친 거예요. 어머니도, 언니도 해녀였어요. 물질을 해서 먹고살았어요. 제가 조카들을 돌봐주고 언니와 어머니가 물질하러 나가셨어요.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그 시절 제주에 그런 집이 얼마나 많았는지 몰라요. 남자가 없는 집들. 어머니들이 어떻게 살았는지는 겪어보지 않은 사람은 몰라요. 새벽에 바다에 들어가서 해가 질 때까지 물질하고 오셔서 밥 짓고 아이들 재우셨어요. 쉬는 날이 없었어요.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명예 회복과 남은 감정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특별법 나고 나서 아버지 이름이 희생자 명부에 올라갔어요. 어머니가 그때 살아 계셨어요. 명부에 아버지 이름이 올라간 거 보여드렸더니 한참 동안 바라보시더니 잘됐다고 하셨어요. 많이 우셨어요. 돌아가시기 몇 년 전이었어요.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저는 지금도 자수하면 살려준다고 해서 자수한 사람들을 죽인 것에 대한 책임을 묻고 싶어요. 국가 사과를 받았지만, 그 구체적인 명령을 내린 사람, 실행한 사람에 대한 이야기는 아무도 안 해요. 언젠가는 그 진실도 밝혀져야 한다고 생각해요.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구좌읍 행원리  /  자수 후 총살  /  해녀 가족  /  형부 희생  /  두 가족 합가  /  명예회복  /  책임 규명 요구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