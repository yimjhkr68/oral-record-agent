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문재성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OHI-202603-0009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OHI-202603-0009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13일 (금) 오전 10:00~13:00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조천읍 ○○경로당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AUD-202603-0009.mp3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문재성 (文在誠)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남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1940년 (면담 당시 86세)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북제주군 조천읍 와흘리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조천읍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8~9세 (사건 직접 경험)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구술자는 조천읍 와흘리 출신으로, 4.3 당시 만 8~9세였다. 중산간 마을이 소각되는 것을 목격하고 가족과 함께 탈출하는 과정, 토벌대에 쫓기면서 한라산 방향으로 피신한 경험, 그리고 형이 토벌대에 연행되어 행방불명된 이야기를 구술한다.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마을이 불타던 날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저는 그때 여덟 살이나 아홉 살이었어요. 학교 다닐 나이요. 1948년 겨울이었는데 어느 날 밤에 총 소리가 나고 불빛이 보였어요. 아버지가 불이야, 하면서 저희를 깨웠어요. 문을 열고 나왔더니 옆집이 불타고 있었어요. 군인들이 마을에 들어왔는데 집집마다 불을 지르고 있었어요.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아버지가 저를 업고 어머니는 남동생을 안고 뒷산으로 달렸어요. 형은 같이 있었는데 어느 순간에 형이 보이지 않았어요. 나중에 알고 보니 형이 군인들한테 잡혔어요. 형이 스물두 살이었어요. 형이 잡힌 걸 나중에야 알았는데 그때의 아버지 표정이 기억나요. 얼굴이 하얘지는 거요.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토벌대에 쫓기던 경험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산 쪽으로 올라가면서 군인들 소리가 들렸어요. 아버지가 빨리 가야 한다고, 소리 내지 말라고 하셨어요. 저는 아버지 등에 업혀 있었는데 무섭고 추웠어요. 달이 나와 있었어요. 달빛 때문에 들킬까봐 아버지가 그늘진 데로만 다니셨어요.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우리가 숨은 데는 한라산 중턱 어딘가였어요. 숲이 우거진 데 웅덩이가 있었는데 거기 엎드려 있었어요. 얼마나 있었는지 모르는데 꽤 오래 있었어요. 아버지가 저한테 절대 소리 내지 말라고 했는데 나는 그 말이 얼마나 절박한 말인지 그때는 몰랐어요. 어른이 되고 나서야 그때 들켰으면 어떻게 됐을지 알았죠.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형의 행방불명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형이 어떻게 됐는지는 끝내 못 알았어요. 연행돼 갔다는 것만 알고, 어디서 어떻게 됐는지는 모르는 거예요. 아버지가 형 찾으러 여기저기 다니셨는데 결국 못 찾으셨어요. 아버지가 나중에 형 이름을 부르면서 혼자 우시는 걸 여러 번 봤어요. 아버지도 돌아가시기 전까지 형 얘기를 하셨어요.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4.3 특별법 생기고 나서 형 이름을 행방불명 희생자로 신고했어요. 신고하고 나서야 어딘가에 기록이 된 거잖아요. 형이 어디 있는지는 여전히 몰라요. 형의 이름을 불러줄 수 있는 사람이 저뿐인데, 저도 이제 많이 늙었어요.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조천읍 와흘리  /  마을 소각 목격  /  야간 피신  /  형 행방불명  /  한라산 피신  /  행방불명 신고  /  기억의 책임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