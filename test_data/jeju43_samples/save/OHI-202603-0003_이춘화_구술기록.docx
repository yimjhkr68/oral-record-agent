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80" w:lineRule="exact"/>
        <w:jc w:val="center"/>
      </w:pPr>
      <w:r>
        <w:rPr>
          <w:rFonts w:ascii="맑은 고딕" w:hAnsi="맑은 고딕" w:eastAsia="맑은 고딕"/>
          <w:b w:val="0"/>
          <w:i w:val="0"/>
          <w:color w:val="888888"/>
          <w:sz w:val="20"/>
        </w:rPr>
        <w:t>제주 4·3 사건 구술 기록</w:t>
      </w:r>
    </w:p>
    <w:p>
      <w:pPr>
        <w:spacing w:before="40" w:after="60" w:line="380" w:lineRule="exact"/>
        <w:jc w:val="center"/>
      </w:pPr>
      <w:r>
        <w:rPr>
          <w:rFonts w:ascii="맑은 고딕" w:hAnsi="맑은 고딕" w:eastAsia="맑은 고딕"/>
          <w:b/>
          <w:i w:val="0"/>
          <w:color w:val="1A1A6E"/>
          <w:sz w:val="36"/>
        </w:rPr>
        <w:t>이춘화 구술</w:t>
      </w:r>
    </w:p>
    <w:p>
      <w:pPr>
        <w:spacing w:before="0" w:after="200" w:line="380" w:lineRule="exact"/>
        <w:jc w:val="center"/>
      </w:pPr>
      <w:r>
        <w:rPr>
          <w:rFonts w:ascii="맑은 고딕" w:hAnsi="맑은 고딕" w:eastAsia="맑은 고딕"/>
          <w:b w:val="0"/>
          <w:i w:val="0"/>
          <w:color w:val="999999"/>
          <w:sz w:val="19"/>
        </w:rPr>
        <w:t>기록번호: OHI-202603-0003</w:t>
      </w:r>
    </w:p>
    <w:p>
      <w:pPr>
        <w:spacing w:before="40" w:after="40"/>
        <w:pBdr>
          <w:bottom w:val="single" w:sz="6" w:space="1" w:color="1A1A6E"/>
        </w:pBdr>
      </w:pPr>
    </w:p>
    <w:p>
      <w:pPr>
        <w:spacing w:before="200" w:after="80" w:line="380" w:lineRule="exact"/>
      </w:pPr>
      <w:r>
        <w:rPr>
          <w:rFonts w:ascii="맑은 고딕" w:hAnsi="맑은 고딕" w:eastAsia="맑은 고딕"/>
          <w:b/>
          <w:i w:val="0"/>
          <w:color w:val="1F4E79"/>
          <w:sz w:val="22"/>
        </w:rPr>
        <w:t>▶ 면담 정보</w:t>
      </w:r>
    </w:p>
    <w:tbl>
      <w:tblPr>
        <w:tblStyle w:val="TableGrid"/>
        <w:tblW w:type="auto" w:w="0"/>
        <w:jc w:val="left"/>
        <w:tblLook w:firstColumn="1" w:firstRow="1" w:lastColumn="0" w:lastRow="0" w:noHBand="0" w:noVBand="1" w:val="04A0"/>
      </w:tblPr>
      <w:tblGrid>
        <w:gridCol w:w="4252"/>
        <w:gridCol w:w="4252"/>
      </w:tblGrid>
      <w:tr>
        <w:tc>
          <w:tcPr>
            <w:tcW w:type="dxa" w:w="2154"/>
            <w:vAlign w:val="center"/>
            <w:shd w:val="clear" w:color="auto" w:fill="E8F0E8"/>
          </w:tcPr>
          <w:p>
            <w:pPr>
              <w:spacing w:before="40" w:after="40"/>
            </w:pPr>
            <w:r>
              <w:rPr>
                <w:rFonts w:ascii="맑은 고딕" w:hAnsi="맑은 고딕" w:eastAsia="맑은 고딕"/>
                <w:b/>
                <w:i w:val="0"/>
                <w:color w:val="2F5F2F"/>
                <w:sz w:val="19"/>
              </w:rPr>
              <w:t>기록번호</w:t>
            </w:r>
          </w:p>
        </w:tc>
        <w:tc>
          <w:tcPr>
            <w:tcW w:type="dxa" w:w="6350"/>
            <w:vAlign w:val="center"/>
          </w:tcPr>
          <w:p>
            <w:pPr>
              <w:spacing w:before="40" w:after="40"/>
            </w:pPr>
            <w:r>
              <w:rPr>
                <w:rFonts w:ascii="맑은 고딕" w:hAnsi="맑은 고딕" w:eastAsia="맑은 고딕"/>
                <w:b w:val="0"/>
                <w:i w:val="0"/>
                <w:sz w:val="20"/>
              </w:rPr>
              <w:t>OHI-202603-0003</w:t>
            </w:r>
          </w:p>
        </w:tc>
      </w:tr>
      <w:tr>
        <w:tc>
          <w:tcPr>
            <w:tcW w:type="dxa" w:w="2154"/>
            <w:vAlign w:val="center"/>
            <w:shd w:val="clear" w:color="auto" w:fill="E8F0E8"/>
          </w:tcPr>
          <w:p>
            <w:pPr>
              <w:spacing w:before="40" w:after="40"/>
            </w:pPr>
            <w:r>
              <w:rPr>
                <w:rFonts w:ascii="맑은 고딕" w:hAnsi="맑은 고딕" w:eastAsia="맑은 고딕"/>
                <w:b/>
                <w:i w:val="0"/>
                <w:color w:val="2F5F2F"/>
                <w:sz w:val="19"/>
              </w:rPr>
              <w:t>면담일시</w:t>
            </w:r>
          </w:p>
        </w:tc>
        <w:tc>
          <w:tcPr>
            <w:tcW w:type="dxa" w:w="6350"/>
            <w:vAlign w:val="center"/>
          </w:tcPr>
          <w:p>
            <w:pPr>
              <w:spacing w:before="40" w:after="40"/>
            </w:pPr>
            <w:r>
              <w:rPr>
                <w:rFonts w:ascii="맑은 고딕" w:hAnsi="맑은 고딕" w:eastAsia="맑은 고딕"/>
                <w:b w:val="0"/>
                <w:i w:val="0"/>
                <w:sz w:val="20"/>
              </w:rPr>
              <w:t>2026년 3월 6일 (목) 오전 10:30~13:00</w:t>
            </w:r>
          </w:p>
        </w:tc>
      </w:tr>
      <w:tr>
        <w:tc>
          <w:tcPr>
            <w:tcW w:type="dxa" w:w="2154"/>
            <w:vAlign w:val="center"/>
            <w:shd w:val="clear" w:color="auto" w:fill="E8F0E8"/>
          </w:tcPr>
          <w:p>
            <w:pPr>
              <w:spacing w:before="40" w:after="40"/>
            </w:pPr>
            <w:r>
              <w:rPr>
                <w:rFonts w:ascii="맑은 고딕" w:hAnsi="맑은 고딕" w:eastAsia="맑은 고딕"/>
                <w:b/>
                <w:i w:val="0"/>
                <w:color w:val="2F5F2F"/>
                <w:sz w:val="19"/>
              </w:rPr>
              <w:t>면담장소</w:t>
            </w:r>
          </w:p>
        </w:tc>
        <w:tc>
          <w:tcPr>
            <w:tcW w:type="dxa" w:w="6350"/>
            <w:vAlign w:val="center"/>
          </w:tcPr>
          <w:p>
            <w:pPr>
              <w:spacing w:before="40" w:after="40"/>
            </w:pPr>
            <w:r>
              <w:rPr>
                <w:rFonts w:ascii="맑은 고딕" w:hAnsi="맑은 고딕" w:eastAsia="맑은 고딕"/>
                <w:b w:val="0"/>
                <w:i w:val="0"/>
                <w:sz w:val="20"/>
              </w:rPr>
              <w:t>구술자 자택 (대정읍)</w:t>
            </w:r>
          </w:p>
        </w:tc>
      </w:tr>
      <w:tr>
        <w:tc>
          <w:tcPr>
            <w:tcW w:type="dxa" w:w="2154"/>
            <w:vAlign w:val="center"/>
            <w:shd w:val="clear" w:color="auto" w:fill="E8F0E8"/>
          </w:tcPr>
          <w:p>
            <w:pPr>
              <w:spacing w:before="40" w:after="40"/>
            </w:pPr>
            <w:r>
              <w:rPr>
                <w:rFonts w:ascii="맑은 고딕" w:hAnsi="맑은 고딕" w:eastAsia="맑은 고딕"/>
                <w:b/>
                <w:i w:val="0"/>
                <w:color w:val="2F5F2F"/>
                <w:sz w:val="19"/>
              </w:rPr>
              <w:t>면담자</w:t>
            </w:r>
          </w:p>
        </w:tc>
        <w:tc>
          <w:tcPr>
            <w:tcW w:type="dxa" w:w="6350"/>
            <w:vAlign w:val="center"/>
          </w:tcPr>
          <w:p>
            <w:pPr>
              <w:spacing w:before="40" w:after="40"/>
            </w:pPr>
            <w:r>
              <w:rPr>
                <w:rFonts w:ascii="맑은 고딕" w:hAnsi="맑은 고딕" w:eastAsia="맑은 고딕"/>
                <w:b w:val="0"/>
                <w:i w:val="0"/>
                <w:sz w:val="20"/>
              </w:rPr>
              <w:t>고○○ (제주4·3평화재단)</w:t>
            </w:r>
          </w:p>
        </w:tc>
      </w:tr>
      <w:tr>
        <w:tc>
          <w:tcPr>
            <w:tcW w:type="dxa" w:w="2154"/>
            <w:vAlign w:val="center"/>
            <w:shd w:val="clear" w:color="auto" w:fill="E8F0E8"/>
          </w:tcPr>
          <w:p>
            <w:pPr>
              <w:spacing w:before="40" w:after="40"/>
            </w:pPr>
            <w:r>
              <w:rPr>
                <w:rFonts w:ascii="맑은 고딕" w:hAnsi="맑은 고딕" w:eastAsia="맑은 고딕"/>
                <w:b/>
                <w:i w:val="0"/>
                <w:color w:val="2F5F2F"/>
                <w:sz w:val="19"/>
              </w:rPr>
              <w:t>기록자</w:t>
            </w:r>
          </w:p>
        </w:tc>
        <w:tc>
          <w:tcPr>
            <w:tcW w:type="dxa" w:w="6350"/>
            <w:vAlign w:val="center"/>
          </w:tcPr>
          <w:p>
            <w:pPr>
              <w:spacing w:before="40" w:after="40"/>
            </w:pPr>
            <w:r>
              <w:rPr>
                <w:rFonts w:ascii="맑은 고딕" w:hAnsi="맑은 고딕" w:eastAsia="맑은 고딕"/>
                <w:b w:val="0"/>
                <w:i w:val="0"/>
                <w:sz w:val="20"/>
              </w:rPr>
              <w:t>양○○</w:t>
            </w:r>
          </w:p>
        </w:tc>
      </w:tr>
      <w:tr>
        <w:tc>
          <w:tcPr>
            <w:tcW w:type="dxa" w:w="2154"/>
            <w:vAlign w:val="center"/>
            <w:shd w:val="clear" w:color="auto" w:fill="E8F0E8"/>
          </w:tcPr>
          <w:p>
            <w:pPr>
              <w:spacing w:before="40" w:after="40"/>
            </w:pPr>
            <w:r>
              <w:rPr>
                <w:rFonts w:ascii="맑은 고딕" w:hAnsi="맑은 고딕" w:eastAsia="맑은 고딕"/>
                <w:b/>
                <w:i w:val="0"/>
                <w:color w:val="2F5F2F"/>
                <w:sz w:val="19"/>
              </w:rPr>
              <w:t>녹음 여부</w:t>
            </w:r>
          </w:p>
        </w:tc>
        <w:tc>
          <w:tcPr>
            <w:tcW w:type="dxa" w:w="6350"/>
            <w:vAlign w:val="center"/>
          </w:tcPr>
          <w:p>
            <w:pPr>
              <w:spacing w:before="40" w:after="40"/>
            </w:pPr>
            <w:r>
              <w:rPr>
                <w:rFonts w:ascii="맑은 고딕" w:hAnsi="맑은 고딕" w:eastAsia="맑은 고딕"/>
                <w:b w:val="0"/>
                <w:i w:val="0"/>
                <w:sz w:val="20"/>
              </w:rPr>
              <w:t>녹음 및 영상 촬영 완료</w:t>
            </w:r>
          </w:p>
        </w:tc>
      </w:tr>
      <w:tr>
        <w:tc>
          <w:tcPr>
            <w:tcW w:type="dxa" w:w="2154"/>
            <w:vAlign w:val="center"/>
            <w:shd w:val="clear" w:color="auto" w:fill="E8F0E8"/>
          </w:tcPr>
          <w:p>
            <w:pPr>
              <w:spacing w:before="40" w:after="40"/>
            </w:pPr>
            <w:r>
              <w:rPr>
                <w:rFonts w:ascii="맑은 고딕" w:hAnsi="맑은 고딕" w:eastAsia="맑은 고딕"/>
                <w:b/>
                <w:i w:val="0"/>
                <w:color w:val="2F5F2F"/>
                <w:sz w:val="19"/>
              </w:rPr>
              <w:t>파일명</w:t>
            </w:r>
          </w:p>
        </w:tc>
        <w:tc>
          <w:tcPr>
            <w:tcW w:type="dxa" w:w="6350"/>
            <w:vAlign w:val="center"/>
          </w:tcPr>
          <w:p>
            <w:pPr>
              <w:spacing w:before="40" w:after="40"/>
            </w:pPr>
            <w:r>
              <w:rPr>
                <w:rFonts w:ascii="맑은 고딕" w:hAnsi="맑은 고딕" w:eastAsia="맑은 고딕"/>
                <w:b w:val="0"/>
                <w:i w:val="0"/>
                <w:sz w:val="20"/>
              </w:rPr>
              <w:t>AUD-202603-0003.mp3 / VID-202603-0003.mp4</w:t>
            </w:r>
          </w:p>
        </w:tc>
      </w:tr>
    </w:tbl>
    <w:p/>
    <w:p>
      <w:pPr>
        <w:spacing w:before="120" w:after="80" w:line="380" w:lineRule="exact"/>
      </w:pPr>
      <w:r>
        <w:rPr>
          <w:rFonts w:ascii="맑은 고딕" w:hAnsi="맑은 고딕" w:eastAsia="맑은 고딕"/>
          <w:b/>
          <w:i w:val="0"/>
          <w:color w:val="1F4E79"/>
          <w:sz w:val="22"/>
        </w:rPr>
        <w:t>▶ 구술자 기본 정보</w:t>
      </w:r>
    </w:p>
    <w:tbl>
      <w:tblPr>
        <w:tblStyle w:val="TableGrid"/>
        <w:tblW w:type="auto" w:w="0"/>
        <w:jc w:val="left"/>
        <w:tblLook w:firstColumn="1" w:firstRow="1" w:lastColumn="0" w:lastRow="0" w:noHBand="0" w:noVBand="1" w:val="04A0"/>
      </w:tblPr>
      <w:tblGrid>
        <w:gridCol w:w="4252"/>
        <w:gridCol w:w="4252"/>
      </w:tblGrid>
      <w:tr>
        <w:tc>
          <w:tcPr>
            <w:tcW w:type="dxa" w:w="2154"/>
            <w:vAlign w:val="center"/>
            <w:shd w:val="clear" w:color="auto" w:fill="E8F0E8"/>
          </w:tcPr>
          <w:p>
            <w:pPr>
              <w:spacing w:before="40" w:after="40"/>
            </w:pPr>
            <w:r>
              <w:rPr>
                <w:rFonts w:ascii="맑은 고딕" w:hAnsi="맑은 고딕" w:eastAsia="맑은 고딕"/>
                <w:b/>
                <w:i w:val="0"/>
                <w:color w:val="2F5F2F"/>
                <w:sz w:val="19"/>
              </w:rPr>
              <w:t>성 명</w:t>
            </w:r>
          </w:p>
        </w:tc>
        <w:tc>
          <w:tcPr>
            <w:tcW w:type="dxa" w:w="6350"/>
            <w:vAlign w:val="center"/>
          </w:tcPr>
          <w:p>
            <w:pPr>
              <w:spacing w:before="40" w:after="40"/>
            </w:pPr>
            <w:r>
              <w:rPr>
                <w:rFonts w:ascii="맑은 고딕" w:hAnsi="맑은 고딕" w:eastAsia="맑은 고딕"/>
                <w:b w:val="0"/>
                <w:i w:val="0"/>
                <w:sz w:val="20"/>
              </w:rPr>
              <w:t>이춘화 (李春和)</w:t>
            </w:r>
          </w:p>
        </w:tc>
      </w:tr>
      <w:tr>
        <w:tc>
          <w:tcPr>
            <w:tcW w:type="dxa" w:w="2154"/>
            <w:vAlign w:val="center"/>
            <w:shd w:val="clear" w:color="auto" w:fill="E8F0E8"/>
          </w:tcPr>
          <w:p>
            <w:pPr>
              <w:spacing w:before="40" w:after="40"/>
            </w:pPr>
            <w:r>
              <w:rPr>
                <w:rFonts w:ascii="맑은 고딕" w:hAnsi="맑은 고딕" w:eastAsia="맑은 고딕"/>
                <w:b/>
                <w:i w:val="0"/>
                <w:color w:val="2F5F2F"/>
                <w:sz w:val="19"/>
              </w:rPr>
              <w:t>성 별</w:t>
            </w:r>
          </w:p>
        </w:tc>
        <w:tc>
          <w:tcPr>
            <w:tcW w:type="dxa" w:w="6350"/>
            <w:vAlign w:val="center"/>
          </w:tcPr>
          <w:p>
            <w:pPr>
              <w:spacing w:before="40" w:after="40"/>
            </w:pPr>
            <w:r>
              <w:rPr>
                <w:rFonts w:ascii="맑은 고딕" w:hAnsi="맑은 고딕" w:eastAsia="맑은 고딕"/>
                <w:b w:val="0"/>
                <w:i w:val="0"/>
                <w:sz w:val="20"/>
              </w:rPr>
              <w:t>남</w:t>
            </w:r>
          </w:p>
        </w:tc>
      </w:tr>
      <w:tr>
        <w:tc>
          <w:tcPr>
            <w:tcW w:type="dxa" w:w="2154"/>
            <w:vAlign w:val="center"/>
            <w:shd w:val="clear" w:color="auto" w:fill="E8F0E8"/>
          </w:tcPr>
          <w:p>
            <w:pPr>
              <w:spacing w:before="40" w:after="40"/>
            </w:pPr>
            <w:r>
              <w:rPr>
                <w:rFonts w:ascii="맑은 고딕" w:hAnsi="맑은 고딕" w:eastAsia="맑은 고딕"/>
                <w:b/>
                <w:i w:val="0"/>
                <w:color w:val="2F5F2F"/>
                <w:sz w:val="19"/>
              </w:rPr>
              <w:t>출생연도</w:t>
            </w:r>
          </w:p>
        </w:tc>
        <w:tc>
          <w:tcPr>
            <w:tcW w:type="dxa" w:w="6350"/>
            <w:vAlign w:val="center"/>
          </w:tcPr>
          <w:p>
            <w:pPr>
              <w:spacing w:before="40" w:after="40"/>
            </w:pPr>
            <w:r>
              <w:rPr>
                <w:rFonts w:ascii="맑은 고딕" w:hAnsi="맑은 고딕" w:eastAsia="맑은 고딕"/>
                <w:b w:val="0"/>
                <w:i w:val="0"/>
                <w:sz w:val="20"/>
              </w:rPr>
              <w:t>1942년 (면담 당시 84세)</w:t>
            </w:r>
          </w:p>
        </w:tc>
      </w:tr>
      <w:tr>
        <w:tc>
          <w:tcPr>
            <w:tcW w:type="dxa" w:w="2154"/>
            <w:vAlign w:val="center"/>
            <w:shd w:val="clear" w:color="auto" w:fill="E8F0E8"/>
          </w:tcPr>
          <w:p>
            <w:pPr>
              <w:spacing w:before="40" w:after="40"/>
            </w:pPr>
            <w:r>
              <w:rPr>
                <w:rFonts w:ascii="맑은 고딕" w:hAnsi="맑은 고딕" w:eastAsia="맑은 고딕"/>
                <w:b/>
                <w:i w:val="0"/>
                <w:color w:val="2F5F2F"/>
                <w:sz w:val="19"/>
              </w:rPr>
              <w:t>출신지</w:t>
            </w:r>
          </w:p>
        </w:tc>
        <w:tc>
          <w:tcPr>
            <w:tcW w:type="dxa" w:w="6350"/>
            <w:vAlign w:val="center"/>
          </w:tcPr>
          <w:p>
            <w:pPr>
              <w:spacing w:before="40" w:after="40"/>
            </w:pPr>
            <w:r>
              <w:rPr>
                <w:rFonts w:ascii="맑은 고딕" w:hAnsi="맑은 고딕" w:eastAsia="맑은 고딕"/>
                <w:b w:val="0"/>
                <w:i w:val="0"/>
                <w:sz w:val="20"/>
              </w:rPr>
              <w:t>제주도 남제주군 대정읍 상모리</w:t>
            </w:r>
          </w:p>
        </w:tc>
      </w:tr>
      <w:tr>
        <w:tc>
          <w:tcPr>
            <w:tcW w:type="dxa" w:w="2154"/>
            <w:vAlign w:val="center"/>
            <w:shd w:val="clear" w:color="auto" w:fill="E8F0E8"/>
          </w:tcPr>
          <w:p>
            <w:pPr>
              <w:spacing w:before="40" w:after="40"/>
            </w:pPr>
            <w:r>
              <w:rPr>
                <w:rFonts w:ascii="맑은 고딕" w:hAnsi="맑은 고딕" w:eastAsia="맑은 고딕"/>
                <w:b/>
                <w:i w:val="0"/>
                <w:color w:val="2F5F2F"/>
                <w:sz w:val="19"/>
              </w:rPr>
              <w:t>현거주지</w:t>
            </w:r>
          </w:p>
        </w:tc>
        <w:tc>
          <w:tcPr>
            <w:tcW w:type="dxa" w:w="6350"/>
            <w:vAlign w:val="center"/>
          </w:tcPr>
          <w:p>
            <w:pPr>
              <w:spacing w:before="40" w:after="40"/>
            </w:pPr>
            <w:r>
              <w:rPr>
                <w:rFonts w:ascii="맑은 고딕" w:hAnsi="맑은 고딕" w:eastAsia="맑은 고딕"/>
                <w:b w:val="0"/>
                <w:i w:val="0"/>
                <w:sz w:val="20"/>
              </w:rPr>
              <w:t>제주시 대정읍</w:t>
            </w:r>
          </w:p>
        </w:tc>
      </w:tr>
      <w:tr>
        <w:tc>
          <w:tcPr>
            <w:tcW w:type="dxa" w:w="2154"/>
            <w:vAlign w:val="center"/>
            <w:shd w:val="clear" w:color="auto" w:fill="E8F0E8"/>
          </w:tcPr>
          <w:p>
            <w:pPr>
              <w:spacing w:before="40" w:after="40"/>
            </w:pPr>
            <w:r>
              <w:rPr>
                <w:rFonts w:ascii="맑은 고딕" w:hAnsi="맑은 고딕" w:eastAsia="맑은 고딕"/>
                <w:b/>
                <w:i w:val="0"/>
                <w:color w:val="2F5F2F"/>
                <w:sz w:val="19"/>
              </w:rPr>
              <w:t>4.3 당시</w:t>
            </w:r>
          </w:p>
        </w:tc>
        <w:tc>
          <w:tcPr>
            <w:tcW w:type="dxa" w:w="6350"/>
            <w:vAlign w:val="center"/>
          </w:tcPr>
          <w:p>
            <w:pPr>
              <w:spacing w:before="40" w:after="40"/>
            </w:pPr>
            <w:r>
              <w:rPr>
                <w:rFonts w:ascii="맑은 고딕" w:hAnsi="맑은 고딕" w:eastAsia="맑은 고딕"/>
                <w:b w:val="0"/>
                <w:i w:val="0"/>
                <w:sz w:val="20"/>
              </w:rPr>
              <w:t>만 6~7세 (사건 직접 경험)</w:t>
            </w:r>
          </w:p>
        </w:tc>
      </w:tr>
    </w:tbl>
    <w:p/>
    <w:p>
      <w:pPr>
        <w:spacing w:before="120" w:after="80" w:line="380" w:lineRule="exact"/>
      </w:pPr>
      <w:r>
        <w:rPr>
          <w:rFonts w:ascii="맑은 고딕" w:hAnsi="맑은 고딕" w:eastAsia="맑은 고딕"/>
          <w:b/>
          <w:i w:val="0"/>
          <w:color w:val="1F4E79"/>
          <w:sz w:val="22"/>
        </w:rPr>
        <w:t>▶ 구술 내용 요약</w:t>
      </w:r>
    </w:p>
    <w:p>
      <w:pPr>
        <w:spacing w:before="0" w:after="160" w:line="360" w:lineRule="exact"/>
        <w:ind w:firstLine="283"/>
      </w:pPr>
      <w:r>
        <w:rPr>
          <w:rFonts w:ascii="맑은 고딕" w:hAnsi="맑은 고딕" w:eastAsia="맑은 고딕"/>
          <w:b w:val="0"/>
          <w:i/>
          <w:color w:val="333344"/>
          <w:sz w:val="21"/>
        </w:rPr>
        <w:t>구술자는 4.3 당시 만 6~7세로, 대정읍 상모리 중산간 마을에 살았다. 초토화 작전 때 부모와 함께 한라산 방향 동굴로 피신하여 약 세 달을 생활했다. 동굴 생활의 구체적인 상황, 식량 부족, 귀환 후 폐허가 된 마을을 목격한 경험을 증언한다.</w:t>
      </w:r>
    </w:p>
    <w:p>
      <w:pPr>
        <w:spacing w:before="40" w:after="40"/>
        <w:pBdr>
          <w:bottom w:val="single" w:sz="6" w:space="1" w:color="AAAACC"/>
        </w:pBdr>
      </w:pPr>
    </w:p>
    <w:p>
      <w:pPr>
        <w:spacing w:before="200" w:after="80" w:line="380" w:lineRule="exact"/>
      </w:pPr>
      <w:r>
        <w:rPr>
          <w:rFonts w:ascii="맑은 고딕" w:hAnsi="맑은 고딕" w:eastAsia="맑은 고딕"/>
          <w:b/>
          <w:i w:val="0"/>
          <w:color w:val="1F4E79"/>
          <w:sz w:val="22"/>
        </w:rPr>
        <w:t>▶ 구술 본문</w:t>
      </w:r>
    </w:p>
    <w:p>
      <w:pPr>
        <w:spacing w:before="160" w:after="60" w:line="380" w:lineRule="exact"/>
      </w:pPr>
      <w:r>
        <w:rPr>
          <w:rFonts w:ascii="맑은 고딕" w:hAnsi="맑은 고딕" w:eastAsia="맑은 고딕"/>
          <w:b/>
          <w:i w:val="0"/>
          <w:color w:val="2F5F2F"/>
          <w:sz w:val="22"/>
        </w:rPr>
        <w:t>[1] 마을 소각과 피신</w:t>
      </w:r>
    </w:p>
    <w:p>
      <w:pPr>
        <w:spacing w:after="140" w:line="400" w:lineRule="exact"/>
        <w:ind w:firstLine="454"/>
      </w:pPr>
      <w:r>
        <w:rPr>
          <w:rFonts w:ascii="맑은 고딕" w:hAnsi="맑은 고딕" w:eastAsia="맑은 고딕"/>
          <w:b w:val="0"/>
          <w:i w:val="0"/>
          <w:sz w:val="22"/>
        </w:rPr>
        <w:t>우리 마을이 불탄 게 1948년 겨울이었어요. 제가 여섯 살이었는지 일곱 살이었는지. 밤에 불이 나서 어른들이 뛰고 난리가 났어요. 군인들이 마을 집들을 태웠어요. 아버지가 저를 등에 업고 어머니 손을 잡고 뒷산 쪽으로 올라갔어요. 뒤를 돌아보니까 우리 집이 불타는 게 보였어요. 집이 빨갛게 타고 있었어요.</w:t>
      </w:r>
    </w:p>
    <w:p>
      <w:pPr>
        <w:spacing w:after="140" w:line="400" w:lineRule="exact"/>
        <w:ind w:firstLine="454"/>
      </w:pPr>
      <w:r>
        <w:rPr>
          <w:rFonts w:ascii="맑은 고딕" w:hAnsi="맑은 고딕" w:eastAsia="맑은 고딕"/>
          <w:b w:val="0"/>
          <w:i w:val="0"/>
          <w:sz w:val="22"/>
        </w:rPr>
        <w:t>우리가 피신한 곳은 웃드르 쪽 동굴이었어요. 굴이 큰 편이라 마을 사람 십여 명이 같이 들어갔어요. 안에 들어가면 밖에서 잘 안 보였어요. 낮에는 굴 안에 있고 밤에 가끔 나와서 물을 떠오거나 먹을 것을 구하러 다녔어요.</w:t>
      </w:r>
    </w:p>
    <w:p>
      <w:pPr>
        <w:spacing w:before="160" w:after="60" w:line="380" w:lineRule="exact"/>
      </w:pPr>
      <w:r>
        <w:rPr>
          <w:rFonts w:ascii="맑은 고딕" w:hAnsi="맑은 고딕" w:eastAsia="맑은 고딕"/>
          <w:b/>
          <w:i w:val="0"/>
          <w:color w:val="2F5F2F"/>
          <w:sz w:val="22"/>
        </w:rPr>
        <w:t>[2] 동굴 생활의 기억</w:t>
      </w:r>
    </w:p>
    <w:p>
      <w:pPr>
        <w:spacing w:after="140" w:line="400" w:lineRule="exact"/>
        <w:ind w:firstLine="454"/>
      </w:pPr>
      <w:r>
        <w:rPr>
          <w:rFonts w:ascii="맑은 고딕" w:hAnsi="맑은 고딕" w:eastAsia="맑은 고딕"/>
          <w:b w:val="0"/>
          <w:i w:val="0"/>
          <w:sz w:val="22"/>
        </w:rPr>
        <w:t>추웠어요, 정말 많이. 겨울이라 밤에는 너무 추워서 사람들이 서로 붙어서 잤어요. 어머니가 저를 품에 안고 주무셨어요. 어머니 체온으로 겨우 버텼어요. 먹을 게 없어서 어른들이 고사리나 칡 같은 걸 뜯어 왔는데, 그게 전부였어요. 배가 고파서 많이 울었어요. 어머니가 달래줬지만 어머니도 굶으셨어요.</w:t>
      </w:r>
    </w:p>
    <w:p>
      <w:pPr>
        <w:spacing w:after="140" w:line="400" w:lineRule="exact"/>
        <w:ind w:firstLine="454"/>
      </w:pPr>
      <w:r>
        <w:rPr>
          <w:rFonts w:ascii="맑은 고딕" w:hAnsi="맑은 고딕" w:eastAsia="맑은 고딕"/>
          <w:b w:val="0"/>
          <w:i w:val="0"/>
          <w:sz w:val="22"/>
        </w:rPr>
        <w:t>가끔 토벌대가 오는 소리가 들리면 굴 안에서 숨을 죽였어요. 아이들한테 절대 소리 내지 말라고 어른들이 단단히 일렀어요. 저도 무서워서 입을 꽉 다물었어요. 소리가 나면 들킬 것 같았거든요. 그때 느낀 공포가 어렸는데도 기억이 나요. 숨소리도 못 내던 그 감각이요.</w:t>
      </w:r>
    </w:p>
    <w:p>
      <w:pPr>
        <w:spacing w:after="140" w:line="400" w:lineRule="exact"/>
        <w:ind w:firstLine="454"/>
      </w:pPr>
      <w:r>
        <w:rPr>
          <w:rFonts w:ascii="맑은 고딕" w:hAnsi="맑은 고딕" w:eastAsia="맑은 고딕"/>
          <w:b w:val="0"/>
          <w:i w:val="0"/>
          <w:sz w:val="22"/>
        </w:rPr>
        <w:t>동굴에 같이 있던 마을 할아버지 한 분이 동굴 안에서 돌아가셨어요. 너무 춥고 굶으셔서요. 어른들이 낮에 몰래 땅에 묻으셨는데, 어디에 묻었는지 제대로 표시를 못 했어요. 나중에도 못 찾았대요. 그분 가족이 지금도 모르고 있을 거예요.</w:t>
      </w:r>
    </w:p>
    <w:p>
      <w:pPr>
        <w:spacing w:before="160" w:after="60" w:line="380" w:lineRule="exact"/>
      </w:pPr>
      <w:r>
        <w:rPr>
          <w:rFonts w:ascii="맑은 고딕" w:hAnsi="맑은 고딕" w:eastAsia="맑은 고딕"/>
          <w:b/>
          <w:i w:val="0"/>
          <w:color w:val="2F5F2F"/>
          <w:sz w:val="22"/>
        </w:rPr>
        <w:t>[3] 귀환과 폐허의 마을</w:t>
      </w:r>
    </w:p>
    <w:p>
      <w:pPr>
        <w:spacing w:after="140" w:line="400" w:lineRule="exact"/>
        <w:ind w:firstLine="454"/>
      </w:pPr>
      <w:r>
        <w:rPr>
          <w:rFonts w:ascii="맑은 고딕" w:hAnsi="맑은 고딕" w:eastAsia="맑은 고딕"/>
          <w:b w:val="0"/>
          <w:i w:val="0"/>
          <w:sz w:val="22"/>
        </w:rPr>
        <w:t>자수하라는 말이 퍼지면서 우리도 내려왔어요. 석 달 넘게 있었던 것 같아요. 마을에 내려왔는데 집이 전부 타고 없었어요. 기왓장이랑 돌담만 남아 있었어요. 우리 집 자리에 가봤는데 재 냄새가 났어요. 어머니가 그 자리에 주저앉아서 오래 계셨어요. 말씀을 안 하시고.</w:t>
      </w:r>
    </w:p>
    <w:p>
      <w:pPr>
        <w:spacing w:after="140" w:line="400" w:lineRule="exact"/>
        <w:ind w:firstLine="454"/>
      </w:pPr>
      <w:r>
        <w:rPr>
          <w:rFonts w:ascii="맑은 고딕" w:hAnsi="맑은 고딕" w:eastAsia="맑은 고딕"/>
          <w:b w:val="0"/>
          <w:i w:val="0"/>
          <w:sz w:val="22"/>
        </w:rPr>
        <w:t>해안 쪽 친척집에 신세를 지면서 지냈어요. 좁은 방에 여러 가족이 함께 살았어요. 그렇게 한참을 지내다 판잣집을 짓고 살았어요. 우리 마을은 다시 복구가 안 됐어요. 사람들이 다 해안 쪽으로 내려오고 중산간에는 아무도 안 살게 됐으니까요. 제가 태어난 마을은 그렇게 없어졌어요.</w:t>
      </w:r>
    </w:p>
    <w:p>
      <w:pPr>
        <w:spacing w:before="40" w:after="40"/>
        <w:pBdr>
          <w:bottom w:val="single" w:sz="6" w:space="1" w:color="AAAACC"/>
        </w:pBdr>
      </w:pPr>
    </w:p>
    <w:p>
      <w:pPr>
        <w:spacing w:before="200" w:after="80" w:line="380" w:lineRule="exact"/>
      </w:pPr>
      <w:r>
        <w:rPr>
          <w:rFonts w:ascii="맑은 고딕" w:hAnsi="맑은 고딕" w:eastAsia="맑은 고딕"/>
          <w:b/>
          <w:i w:val="0"/>
          <w:color w:val="1F4E79"/>
          <w:sz w:val="22"/>
        </w:rPr>
        <w:t>▶ 주요 색인어</w:t>
      </w:r>
    </w:p>
    <w:p>
      <w:pPr>
        <w:spacing w:before="0" w:after="80" w:line="380" w:lineRule="exact"/>
      </w:pPr>
      <w:r>
        <w:rPr>
          <w:rFonts w:ascii="맑은 고딕" w:hAnsi="맑은 고딕" w:eastAsia="맑은 고딕"/>
          <w:b w:val="0"/>
          <w:i w:val="0"/>
          <w:color w:val="444444"/>
          <w:sz w:val="20"/>
        </w:rPr>
        <w:t>대정읍 상모리  /  초토화 작전  /  마을 소각  /  동굴 피신  /  식량 부족  /  자수  /  잃어버린 마을</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